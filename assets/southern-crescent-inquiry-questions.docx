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Southern Crescent Hospitality — Event Inquiry</w:t>
      </w:r>
    </w:p>
    <w:p>
      <w:r>
        <w:t>Tell us about your gathering. Submitting an inquiry does not confirm availability or a booking.</w:t>
      </w:r>
    </w:p>
    <w:p>
      <w:pPr>
        <w:pStyle w:val="Heading2"/>
      </w:pPr>
      <w:r>
        <w:t>1. Name</w:t>
      </w:r>
    </w:p>
    <w:p>
      <w:r>
        <w:t>________________________________________________________</w:t>
      </w:r>
    </w:p>
    <w:p>
      <w:pPr>
        <w:pStyle w:val="Heading2"/>
      </w:pPr>
      <w:r>
        <w:t>2. Email</w:t>
      </w:r>
    </w:p>
    <w:p>
      <w:r>
        <w:t>________________________________________________________</w:t>
      </w:r>
    </w:p>
    <w:p>
      <w:pPr>
        <w:pStyle w:val="Heading2"/>
      </w:pPr>
      <w:r>
        <w:t>3. Phone</w:t>
      </w:r>
    </w:p>
    <w:p>
      <w:r>
        <w:t>________________________________________________________</w:t>
      </w:r>
    </w:p>
    <w:p>
      <w:pPr>
        <w:pStyle w:val="Heading2"/>
      </w:pPr>
      <w:r>
        <w:t>4. Company name</w:t>
      </w:r>
    </w:p>
    <w:p>
      <w:r>
        <w:t>________________________________________________________</w:t>
      </w:r>
    </w:p>
    <w:p>
      <w:pPr>
        <w:pStyle w:val="Heading2"/>
      </w:pPr>
      <w:r>
        <w:t>5. Address</w:t>
      </w:r>
    </w:p>
    <w:p>
      <w:r>
        <w:t>________________________________________________________</w:t>
      </w:r>
    </w:p>
    <w:p>
      <w:pPr>
        <w:pStyle w:val="Heading2"/>
      </w:pPr>
      <w:r>
        <w:t>6. Postal code</w:t>
      </w:r>
    </w:p>
    <w:p>
      <w:r>
        <w:t>________________________________________________________</w:t>
      </w:r>
    </w:p>
    <w:p>
      <w:pPr>
        <w:pStyle w:val="Heading2"/>
      </w:pPr>
      <w:r>
        <w:t>7. City</w:t>
      </w:r>
    </w:p>
    <w:p>
      <w:r>
        <w:t>________________________________________________________</w:t>
      </w:r>
    </w:p>
    <w:p>
      <w:pPr>
        <w:pStyle w:val="Heading2"/>
      </w:pPr>
      <w:r>
        <w:t>8. State</w:t>
      </w:r>
    </w:p>
    <w:p>
      <w:r>
        <w:t>________________________________________________________</w:t>
      </w:r>
    </w:p>
    <w:p>
      <w:pPr>
        <w:pStyle w:val="Heading2"/>
      </w:pPr>
      <w:r>
        <w:t>9. Service of interest</w:t>
      </w:r>
    </w:p>
    <w:p>
      <w:r>
        <w:t>A. Corporate catering</w:t>
      </w:r>
    </w:p>
    <w:p>
      <w:r>
        <w:t>B. Meeting catering</w:t>
      </w:r>
    </w:p>
    <w:p>
      <w:r>
        <w:t>C. Delivered meals / boxed-meal inquiry</w:t>
      </w:r>
    </w:p>
    <w:p>
      <w:r>
        <w:t>D. Charcuterie &amp; curated grazing</w:t>
      </w:r>
    </w:p>
    <w:p>
      <w:r>
        <w:t>E. Beverage &amp; dry hire bar</w:t>
      </w:r>
    </w:p>
    <w:p>
      <w:r>
        <w:t>F. Event planning &amp; management</w:t>
      </w:r>
    </w:p>
    <w:p>
      <w:r>
        <w:t>G. Staffing &amp; hospitality</w:t>
      </w:r>
    </w:p>
    <w:p>
      <w:r>
        <w:t>H. Menu planning</w:t>
      </w:r>
    </w:p>
    <w:p>
      <w:r>
        <w:t>I. A combination / something else</w:t>
      </w:r>
    </w:p>
    <w:p>
      <w:pPr>
        <w:pStyle w:val="Heading2"/>
      </w:pPr>
      <w:r>
        <w:t>10. Event date</w:t>
      </w:r>
    </w:p>
    <w:p>
      <w:r>
        <w:t>________________________________________________________</w:t>
      </w:r>
    </w:p>
    <w:p>
      <w:pPr>
        <w:pStyle w:val="Heading2"/>
      </w:pPr>
      <w:r>
        <w:t>11. Event location</w:t>
      </w:r>
    </w:p>
    <w:p>
      <w:r>
        <w:t>________________________________________________________</w:t>
      </w:r>
    </w:p>
    <w:p>
      <w:pPr>
        <w:pStyle w:val="Heading2"/>
      </w:pPr>
      <w:r>
        <w:t>12. Start time (include AM or PM)</w:t>
      </w:r>
    </w:p>
    <w:p>
      <w:r>
        <w:t>________________________________________________________</w:t>
      </w:r>
    </w:p>
    <w:p>
      <w:pPr>
        <w:pStyle w:val="Heading2"/>
      </w:pPr>
      <w:r>
        <w:t>13. End time (include AM or PM)</w:t>
      </w:r>
    </w:p>
    <w:p>
      <w:r>
        <w:t>________________________________________________________</w:t>
      </w:r>
    </w:p>
    <w:p>
      <w:pPr>
        <w:pStyle w:val="Heading2"/>
      </w:pPr>
      <w:r>
        <w:t>14. Estimated guest count</w:t>
      </w:r>
    </w:p>
    <w:p>
      <w:r>
        <w:t>________________________________________________________</w:t>
      </w:r>
    </w:p>
    <w:p>
      <w:pPr>
        <w:pStyle w:val="Heading2"/>
      </w:pPr>
      <w:r>
        <w:t>15. Estimated budget</w:t>
      </w:r>
    </w:p>
    <w:p>
      <w:r>
        <w:t>________________________________________________________</w:t>
      </w:r>
    </w:p>
    <w:p>
      <w:pPr>
        <w:pStyle w:val="Heading2"/>
      </w:pPr>
      <w:r>
        <w:t>16. Referred by</w:t>
      </w:r>
    </w:p>
    <w:p>
      <w:r>
        <w:t>________________________________________________________</w:t>
      </w:r>
    </w:p>
    <w:p>
      <w:pPr>
        <w:pStyle w:val="Heading2"/>
      </w:pPr>
      <w:r>
        <w:t>17. Are there any special details you would like us to know about your event?</w:t>
      </w:r>
    </w:p>
    <w:p>
      <w:r>
        <w:t>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Southern Crescent Hospitality — Event Inquiry</dc:title>
  <dc:subject/>
  <dc:creator>Southern Crescent Hospitality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